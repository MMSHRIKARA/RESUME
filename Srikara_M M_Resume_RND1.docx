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0AE5" w14:textId="77777777" w:rsidR="00D65968" w:rsidRDefault="00873378" w:rsidP="00873378">
      <w:pPr>
        <w:pStyle w:val="NoSpacing"/>
      </w:pPr>
      <w:r>
        <w:t>SRIKARA M M</w:t>
      </w:r>
    </w:p>
    <w:p w14:paraId="1EA3E589" w14:textId="77777777" w:rsidR="00D65968" w:rsidRDefault="00873378" w:rsidP="00873378">
      <w:pPr>
        <w:pStyle w:val="NoSpacing"/>
      </w:pPr>
      <w:r>
        <w:t>Java Backend Developer</w:t>
      </w:r>
    </w:p>
    <w:p w14:paraId="10A9734B" w14:textId="77777777" w:rsidR="00D65968" w:rsidRDefault="00873378" w:rsidP="00873378">
      <w:pPr>
        <w:pStyle w:val="NoSpacing"/>
      </w:pPr>
      <w:r>
        <w:t>Bengaluru, Karnataka</w:t>
      </w:r>
    </w:p>
    <w:p w14:paraId="4FB8B267" w14:textId="77777777" w:rsidR="00D65968" w:rsidRDefault="00873378" w:rsidP="00873378">
      <w:pPr>
        <w:pStyle w:val="NoSpacing"/>
      </w:pPr>
      <w:r>
        <w:t>+91 90192 55252 | shrikara19@gmail.com | linkedin.com/in/mmsrikara</w:t>
      </w:r>
    </w:p>
    <w:p w14:paraId="7BA0EF0F" w14:textId="77777777" w:rsidR="00D65968" w:rsidRDefault="00D65968" w:rsidP="00873378">
      <w:pPr>
        <w:pStyle w:val="NoSpacing"/>
      </w:pPr>
    </w:p>
    <w:p w14:paraId="680003E3" w14:textId="77777777" w:rsidR="00D65968" w:rsidRDefault="00873378" w:rsidP="00873378">
      <w:pPr>
        <w:pStyle w:val="NoSpacing"/>
      </w:pPr>
      <w:r>
        <w:t>PROFESSIONAL SUMMARY</w:t>
      </w:r>
    </w:p>
    <w:p w14:paraId="63A21BF7" w14:textId="77777777" w:rsidR="00D65968" w:rsidRDefault="00873378" w:rsidP="00873378">
      <w:pPr>
        <w:pStyle w:val="NoSpacing"/>
      </w:pPr>
      <w:r>
        <w:t>Java Backend Developer with 4+ years of experience designing and developing enterprise applications using Java, Spring Boot, RESTful APIs and PostgreSQL. Experienced in Agile environments, resolving production issues, and delivering scalable backend solutions.</w:t>
      </w:r>
    </w:p>
    <w:p w14:paraId="5D17C046" w14:textId="77777777" w:rsidR="00D65968" w:rsidRDefault="00D65968" w:rsidP="00873378">
      <w:pPr>
        <w:pStyle w:val="NoSpacing"/>
      </w:pPr>
    </w:p>
    <w:p w14:paraId="73382CB2" w14:textId="77777777" w:rsidR="00D65968" w:rsidRDefault="00873378" w:rsidP="00873378">
      <w:pPr>
        <w:pStyle w:val="NoSpacing"/>
      </w:pPr>
      <w:r>
        <w:t>TECHNICAL SKILLS</w:t>
      </w:r>
    </w:p>
    <w:p w14:paraId="4D179EC0" w14:textId="77777777" w:rsidR="00D65968" w:rsidRDefault="00873378" w:rsidP="00873378">
      <w:pPr>
        <w:pStyle w:val="NoSpacing"/>
      </w:pPr>
      <w:r>
        <w:t>Languages: Java, Java 8 (Streams, Lambda Expressions)</w:t>
      </w:r>
    </w:p>
    <w:p w14:paraId="1E320FC8" w14:textId="77777777" w:rsidR="00D65968" w:rsidRDefault="00873378" w:rsidP="00873378">
      <w:pPr>
        <w:pStyle w:val="NoSpacing"/>
      </w:pPr>
      <w:r>
        <w:t>Frameworks: Spring Boot, Spring MVC, Hibernate, REST APIs</w:t>
      </w:r>
    </w:p>
    <w:p w14:paraId="019431F1" w14:textId="77777777" w:rsidR="00D65968" w:rsidRDefault="00873378" w:rsidP="00873378">
      <w:pPr>
        <w:pStyle w:val="NoSpacing"/>
      </w:pPr>
      <w:r>
        <w:t>Databases: PostgreSQL</w:t>
      </w:r>
    </w:p>
    <w:p w14:paraId="2D4CAC90" w14:textId="77777777" w:rsidR="00D65968" w:rsidRDefault="00873378" w:rsidP="00873378">
      <w:pPr>
        <w:pStyle w:val="NoSpacing"/>
      </w:pPr>
      <w:r>
        <w:t>Tools: Git, GitHub Actions, Maven, Postman, IntelliJ, STS, JIRA</w:t>
      </w:r>
    </w:p>
    <w:p w14:paraId="7184EB20" w14:textId="0DD2E428" w:rsidR="00D65968" w:rsidRDefault="00873378" w:rsidP="00873378">
      <w:pPr>
        <w:pStyle w:val="NoSpacing"/>
      </w:pPr>
      <w:r>
        <w:t>Concepts: OOP, Design Patterns, Microservices, Exception Handling, Debugging.</w:t>
      </w:r>
    </w:p>
    <w:p w14:paraId="133D15AA" w14:textId="77777777" w:rsidR="00D65968" w:rsidRDefault="00D65968" w:rsidP="00873378">
      <w:pPr>
        <w:pStyle w:val="NoSpacing"/>
      </w:pPr>
    </w:p>
    <w:p w14:paraId="2974CD56" w14:textId="77777777" w:rsidR="00D65968" w:rsidRDefault="00873378" w:rsidP="00873378">
      <w:pPr>
        <w:pStyle w:val="NoSpacing"/>
      </w:pPr>
      <w:r>
        <w:t>PROFESSIONAL EXPERIENCE</w:t>
      </w:r>
    </w:p>
    <w:p w14:paraId="00F62706" w14:textId="77777777" w:rsidR="00D65968" w:rsidRDefault="00873378" w:rsidP="00873378">
      <w:pPr>
        <w:pStyle w:val="NoSpacing"/>
      </w:pPr>
      <w:r>
        <w:t>Software Engineer – Capgemini | Mar 2022 – Present | Bengaluru</w:t>
      </w:r>
    </w:p>
    <w:p w14:paraId="7E43CF4B" w14:textId="77777777" w:rsidR="00D65968" w:rsidRDefault="00873378" w:rsidP="00873378">
      <w:pPr>
        <w:pStyle w:val="NoSpacing"/>
      </w:pPr>
      <w:r>
        <w:t>• Developed backend REST APIs using Java and Spring Boot supporting enterprise healthcare systems.</w:t>
      </w:r>
    </w:p>
    <w:p w14:paraId="0A746058" w14:textId="77777777" w:rsidR="00D65968" w:rsidRDefault="00873378" w:rsidP="00873378">
      <w:pPr>
        <w:pStyle w:val="NoSpacing"/>
      </w:pPr>
      <w:r>
        <w:t>• Resolved high-priority production defects through root cause analysis and debugging.</w:t>
      </w:r>
    </w:p>
    <w:p w14:paraId="2DA0C4CB" w14:textId="77777777" w:rsidR="00D65968" w:rsidRDefault="00873378" w:rsidP="00873378">
      <w:pPr>
        <w:pStyle w:val="NoSpacing"/>
      </w:pPr>
      <w:r>
        <w:t>• Collaborated with cross-functional teams in Agile Scrum for sprint delivery.</w:t>
      </w:r>
    </w:p>
    <w:p w14:paraId="0BAA7BC3" w14:textId="77777777" w:rsidR="00D65968" w:rsidRDefault="00873378" w:rsidP="00873378">
      <w:pPr>
        <w:pStyle w:val="NoSpacing"/>
      </w:pPr>
      <w:r>
        <w:t>• Improved application stability and maintainability through code refactoring.</w:t>
      </w:r>
    </w:p>
    <w:p w14:paraId="265A9D6A" w14:textId="77777777" w:rsidR="00D65968" w:rsidRDefault="00D65968" w:rsidP="00873378">
      <w:pPr>
        <w:pStyle w:val="NoSpacing"/>
      </w:pPr>
    </w:p>
    <w:p w14:paraId="7D55C079" w14:textId="77777777" w:rsidR="00D65968" w:rsidRDefault="00873378" w:rsidP="00873378">
      <w:pPr>
        <w:pStyle w:val="NoSpacing"/>
      </w:pPr>
      <w:r>
        <w:t>PROJECT EXPERIENCE</w:t>
      </w:r>
    </w:p>
    <w:p w14:paraId="5DC5E169" w14:textId="77777777" w:rsidR="00D65968" w:rsidRDefault="00873378" w:rsidP="00873378">
      <w:pPr>
        <w:pStyle w:val="NoSpacing"/>
      </w:pPr>
      <w:r>
        <w:t>Siemens Healthineers – Hospital Equipment Management System</w:t>
      </w:r>
    </w:p>
    <w:p w14:paraId="0B6551F0" w14:textId="77777777" w:rsidR="00D65968" w:rsidRDefault="00873378" w:rsidP="00873378">
      <w:pPr>
        <w:pStyle w:val="NoSpacing"/>
      </w:pPr>
      <w:r>
        <w:t>• Designed and implemented backend modules using Spring Boot, Hibernate and PostgreSQL.</w:t>
      </w:r>
    </w:p>
    <w:p w14:paraId="49052107" w14:textId="77777777" w:rsidR="00D65968" w:rsidRDefault="00873378" w:rsidP="00873378">
      <w:pPr>
        <w:pStyle w:val="NoSpacing"/>
      </w:pPr>
      <w:r>
        <w:t>• Applied object-oriented design principles and design patterns to enhance modularity.</w:t>
      </w:r>
    </w:p>
    <w:p w14:paraId="64D0F643" w14:textId="77777777" w:rsidR="00D65968" w:rsidRDefault="00873378" w:rsidP="00873378">
      <w:pPr>
        <w:pStyle w:val="NoSpacing"/>
      </w:pPr>
      <w:r>
        <w:t>• Improved system reliability by fixing complex bugs and optimizing SQL queries.</w:t>
      </w:r>
    </w:p>
    <w:p w14:paraId="3F8457AF" w14:textId="77777777" w:rsidR="00D65968" w:rsidRDefault="00D65968" w:rsidP="00873378">
      <w:pPr>
        <w:pStyle w:val="NoSpacing"/>
      </w:pPr>
    </w:p>
    <w:p w14:paraId="5324AB44" w14:textId="77777777" w:rsidR="00D65968" w:rsidRDefault="00873378" w:rsidP="00873378">
      <w:pPr>
        <w:pStyle w:val="NoSpacing"/>
      </w:pPr>
      <w:r>
        <w:t>EDUCATION</w:t>
      </w:r>
    </w:p>
    <w:p w14:paraId="40CB2F9D" w14:textId="77777777" w:rsidR="00D65968" w:rsidRDefault="00873378" w:rsidP="00873378">
      <w:pPr>
        <w:pStyle w:val="NoSpacing"/>
      </w:pPr>
      <w:r>
        <w:t>Bachelor of Engineering – GEC Raichur | 2017 – 2021</w:t>
      </w:r>
    </w:p>
    <w:p w14:paraId="4DEE60B1" w14:textId="77777777" w:rsidR="00D65968" w:rsidRDefault="00D65968" w:rsidP="00873378">
      <w:pPr>
        <w:pStyle w:val="NoSpacing"/>
      </w:pPr>
    </w:p>
    <w:p w14:paraId="4D004B27" w14:textId="77777777" w:rsidR="00D65968" w:rsidRDefault="00873378" w:rsidP="00873378">
      <w:pPr>
        <w:pStyle w:val="NoSpacing"/>
      </w:pPr>
      <w:r>
        <w:t>LEADERSHIP</w:t>
      </w:r>
    </w:p>
    <w:p w14:paraId="1F5003BE" w14:textId="77777777" w:rsidR="00D65968" w:rsidRDefault="00873378" w:rsidP="00873378">
      <w:pPr>
        <w:pStyle w:val="NoSpacing"/>
      </w:pPr>
      <w:r>
        <w:t>• Mentored junior developers on Java, Spring Boot and REST API best practices.</w:t>
      </w:r>
    </w:p>
    <w:sectPr w:rsidR="00D659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476668">
    <w:abstractNumId w:val="8"/>
  </w:num>
  <w:num w:numId="2" w16cid:durableId="1764641312">
    <w:abstractNumId w:val="6"/>
  </w:num>
  <w:num w:numId="3" w16cid:durableId="369652452">
    <w:abstractNumId w:val="5"/>
  </w:num>
  <w:num w:numId="4" w16cid:durableId="1981227843">
    <w:abstractNumId w:val="4"/>
  </w:num>
  <w:num w:numId="5" w16cid:durableId="1752463468">
    <w:abstractNumId w:val="7"/>
  </w:num>
  <w:num w:numId="6" w16cid:durableId="1061249850">
    <w:abstractNumId w:val="3"/>
  </w:num>
  <w:num w:numId="7" w16cid:durableId="1100174158">
    <w:abstractNumId w:val="2"/>
  </w:num>
  <w:num w:numId="8" w16cid:durableId="897479440">
    <w:abstractNumId w:val="1"/>
  </w:num>
  <w:num w:numId="9" w16cid:durableId="189361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1091"/>
    <w:rsid w:val="00873378"/>
    <w:rsid w:val="00AA1D8D"/>
    <w:rsid w:val="00B47730"/>
    <w:rsid w:val="00CB0664"/>
    <w:rsid w:val="00D65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231BB"/>
  <w14:defaultImageDpi w14:val="300"/>
  <w15:docId w15:val="{D6458D8D-F5EC-4820-B2AB-C90BF1CD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., M M Srikara</cp:lastModifiedBy>
  <cp:revision>2</cp:revision>
  <dcterms:created xsi:type="dcterms:W3CDTF">2026-04-17T03:09:00Z</dcterms:created>
  <dcterms:modified xsi:type="dcterms:W3CDTF">2026-04-17T03:09:00Z</dcterms:modified>
  <cp:category/>
</cp:coreProperties>
</file>